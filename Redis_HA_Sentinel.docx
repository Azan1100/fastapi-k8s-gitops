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Redis High Availability with Sentinel</w:t>
      </w:r>
    </w:p>
    <w:p/>
    <w:p>
      <w:r>
        <w:t>Project: Nexus API — FastAPI task management service</w:t>
      </w:r>
    </w:p>
    <w:p>
      <w:r>
        <w:t>Cluster: Kubernetes (Minikube for local, production-ready architecture)</w:t>
      </w:r>
    </w:p>
    <w:p/>
    <w:p>
      <w:r>
        <w:t>Background</w:t>
      </w:r>
    </w:p>
    <w:p>
      <w:r>
        <w:t>The application started as a standard FastAPI service backed by a single Redis pod. The problem: if that Redis pod died, the entire app went down — no reads, no writes, no recovery without manual intervention.</w:t>
      </w:r>
    </w:p>
    <w:p/>
    <w:p>
      <w:r>
        <w:t>The goal was to make Redis fault-tolerant so the app keeps running even if a Redis node fails.</w:t>
      </w:r>
    </w:p>
    <w:p/>
    <w:p>
      <w:r>
        <w:t>What We Built</w:t>
      </w:r>
    </w:p>
    <w:p>
      <w:r>
        <w:t>A three-node Redis cluster with automatic leader election, deployed on Kubernetes using the Bitnami Redis Helm chart and managed via ArgoCD for GitOps.</w:t>
      </w:r>
    </w:p>
    <w:p/>
    <w:p>
      <w:r>
        <w:t>3 Redis pods total: 1 master + 2 replicas. Each pod also runs a Sentinel sidecar — a lightweight watchdog process whose only job is to monitor the master and trigger a failover if it goes down.</w:t>
      </w:r>
    </w:p>
    <w:p/>
    <w:p>
      <w:r>
        <w:t>Key Components</w:t>
      </w:r>
    </w:p>
    <w:p/>
    <w:p>
      <w:r>
        <w:t>Bitnami Redis Helm Chart</w:t>
      </w:r>
    </w:p>
    <w:p>
      <w:r>
        <w:t>- Deploys Redis in replication mode (master + replicas)</w:t>
      </w:r>
    </w:p>
    <w:p>
      <w:r>
        <w:t>- Runs a Sentinel sidecar on every pod automatically</w:t>
      </w:r>
    </w:p>
    <w:p>
      <w:r>
        <w:t>- Handles StatefulSets, headless services, and persistent volumes</w:t>
      </w:r>
    </w:p>
    <w:p/>
    <w:p>
      <w:r>
        <w:t>Key Values:</w:t>
      </w:r>
    </w:p>
    <w:p>
      <w:r>
        <w:t>architecture: replication</w:t>
      </w:r>
    </w:p>
    <w:p>
      <w:r>
        <w:t>sentinel.enabled: true</w:t>
      </w:r>
    </w:p>
    <w:p>
      <w:r>
        <w:t>sentinel.masterSet: mymaster</w:t>
      </w:r>
    </w:p>
    <w:p>
      <w:r>
        <w:t>sentinel.quorum: 2</w:t>
      </w:r>
    </w:p>
    <w:p>
      <w:r>
        <w:t>replica.replicaCount: 2</w:t>
      </w:r>
    </w:p>
    <w:p/>
    <w:p>
      <w:r>
        <w:t>What is Redis Sentinel?</w:t>
      </w:r>
    </w:p>
    <w:p>
      <w:r>
        <w:t>Sentinel is a built-in Redis component that handles leader election:</w:t>
      </w:r>
    </w:p>
    <w:p>
      <w:r>
        <w:t>- Monitors the master</w:t>
      </w:r>
    </w:p>
    <w:p>
      <w:r>
        <w:t>- Votes on failure detection</w:t>
      </w:r>
    </w:p>
    <w:p>
      <w:r>
        <w:t>- Promotes a replica to master</w:t>
      </w:r>
    </w:p>
    <w:p>
      <w:r>
        <w:t>- Notifies the application</w:t>
      </w:r>
    </w:p>
    <w:p/>
    <w:p>
      <w:r>
        <w:t>FastAPI — Sentinel-Aware Redis Client</w:t>
      </w:r>
    </w:p>
    <w:p>
      <w:r>
        <w:t>The app uses redis-py Sentinel client to dynamically discover the master and replicas.</w:t>
      </w:r>
    </w:p>
    <w:p>
      <w:r>
        <w:t>- Writes go to master</w:t>
      </w:r>
    </w:p>
    <w:p>
      <w:r>
        <w:t>- Reads go to replicas</w:t>
      </w:r>
    </w:p>
    <w:p>
      <w:r>
        <w:t>- Automatic reconnection after failover</w:t>
      </w:r>
    </w:p>
    <w:p/>
    <w:p>
      <w:r>
        <w:t>ArgoCD — GitOps Deployment</w:t>
      </w:r>
    </w:p>
    <w:p>
      <w:r>
        <w:t>Push to Git → ArgoCD detects changes → applies to cluster automatically.</w:t>
      </w:r>
    </w:p>
    <w:p>
      <w:r>
        <w:t>Self-healing ensures cluster always matches Git state.</w:t>
      </w:r>
    </w:p>
    <w:p/>
    <w:p>
      <w:r>
        <w:t>Failover Flow</w:t>
      </w:r>
    </w:p>
    <w:p>
      <w:r>
        <w:t>T=0s Master crashes</w:t>
      </w:r>
    </w:p>
    <w:p>
      <w:r>
        <w:t>T=5s Sentinels detect failure</w:t>
      </w:r>
    </w:p>
    <w:p>
      <w:r>
        <w:t>T=6s Quorum reached</w:t>
      </w:r>
    </w:p>
    <w:p>
      <w:r>
        <w:t>T=7s New master elected</w:t>
      </w:r>
    </w:p>
    <w:p>
      <w:r>
        <w:t>T=8s App reconnects</w:t>
      </w:r>
    </w:p>
    <w:p>
      <w:r>
        <w:t>T=30s Old master rejoins as replica</w:t>
      </w:r>
    </w:p>
    <w:p/>
    <w:p>
      <w:r>
        <w:t>Deployment Steps</w:t>
      </w:r>
    </w:p>
    <w:p>
      <w:r>
        <w:t>1. Create namespace</w:t>
      </w:r>
    </w:p>
    <w:p>
      <w:r>
        <w:t>2. Create Redis secret</w:t>
      </w:r>
    </w:p>
    <w:p>
      <w:r>
        <w:t>3. Install Redis via Helm</w:t>
      </w:r>
    </w:p>
    <w:p>
      <w:r>
        <w:t>4. Install ArgoCD</w:t>
      </w:r>
    </w:p>
    <w:p>
      <w:r>
        <w:t>5. Apply ArgoCD application</w:t>
      </w:r>
    </w:p>
    <w:p/>
    <w:p>
      <w:r>
        <w:t>Verification</w:t>
      </w:r>
    </w:p>
    <w:p>
      <w:r>
        <w:t>- Check pods health</w:t>
      </w:r>
    </w:p>
    <w:p>
      <w:r>
        <w:t>- Run Redis health API</w:t>
      </w:r>
    </w:p>
    <w:p>
      <w:r>
        <w:t>- Query Sentinel for master address</w:t>
      </w:r>
    </w:p>
    <w:p/>
    <w:p>
      <w:r>
        <w:t>Summary</w:t>
      </w:r>
    </w:p>
    <w:p>
      <w:r>
        <w:t>Redis HA: Replication + Sentinel</w:t>
      </w:r>
    </w:p>
    <w:p>
      <w:r>
        <w:t>Failover: Automatic (~10s)</w:t>
      </w:r>
    </w:p>
    <w:p>
      <w:r>
        <w:t>App: Auto-reconnect</w:t>
      </w:r>
    </w:p>
    <w:p>
      <w:r>
        <w:t>Deployment: GitOps via ArgoCD</w:t>
      </w:r>
    </w:p>
    <w:p>
      <w:r>
        <w:t>Secrets: Stored in Kubernetes Secret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